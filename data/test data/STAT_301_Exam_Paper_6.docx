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2023/2024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Discrete Distributions)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Transformations of Random Variables)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Hypothesis Testing (Neyman-Pearson))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Analysis of Variance (ANOVA))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