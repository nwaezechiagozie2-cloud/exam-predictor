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E293B"/>
          <w:sz w:val="22"/>
        </w:rPr>
        <w:t>UNIVERSITY OF NIGERIA, NSUKKA</w:t>
        <w:br/>
        <w:t>FACULTY OF PHYSICAL SCIENCES</w:t>
        <w:br/>
        <w:t>DEPARTMENT OF MATHEMATICS / STATISTICS</w:t>
      </w:r>
    </w:p>
    <w:p>
      <w:pPr>
        <w:jc w:val="center"/>
      </w:pPr>
      <w:r>
        <w:rPr>
          <w:rFonts w:ascii="Times New Roman" w:hAnsi="Times New Roman"/>
          <w:i/>
          <w:sz w:val="20"/>
        </w:rPr>
        <w:t>2026/2027 Academic Session — First Semester Examination</w:t>
        <w:br/>
        <w:t>COURSE CODE: STAT 301 | COURSE TITLE: Probability &amp; Mathematical Statistics</w:t>
        <w:br/>
        <w:t>TIME ALLOWED: 3 Hours. Answer FOUR questions in all: Two from Section A (Objectives) and Two from Section B (Theory).</w:t>
      </w:r>
    </w:p>
    <w:p>
      <w:pPr>
        <w:spacing w:after="120"/>
      </w:pPr>
    </w:p>
    <w:p>
      <w:r>
        <w:rPr>
          <w:rFonts w:ascii="Times New Roman" w:hAnsi="Times New Roman"/>
          <w:b/>
          <w:color w:val="0F172A"/>
          <w:sz w:val="22"/>
        </w:rPr>
        <w:t>SECTION A: OBJECTIVE QUESTIONS (40 Marks)</w:t>
        <w:br/>
        <w:t>Instruction: Answer all questions in this section. Each question carries 4 marks.</w:t>
      </w:r>
    </w:p>
    <w:p>
      <w:pPr>
        <w:spacing w:after="40"/>
      </w:pPr>
      <w:r>
        <w:rPr>
          <w:rFonts w:ascii="Times New Roman" w:hAnsi="Times New Roman"/>
          <w:sz w:val="21"/>
        </w:rPr>
        <w:t>1. Let X be a continuous random variable with probability density function f(x) = c x^2 for 0 &lt;= x &lt;= 3, and 0 otherwise. Determine the normalizing constant c.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1/9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1/27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1/3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3/27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3/9</w:t>
      </w:r>
    </w:p>
    <w:p>
      <w:pPr>
        <w:spacing w:after="40"/>
      </w:pPr>
      <w:r>
        <w:rPr>
          <w:rFonts w:ascii="Times New Roman" w:hAnsi="Times New Roman"/>
          <w:sz w:val="21"/>
        </w:rPr>
        <w:t>2. If the moment generating function (MGF) of a random variable X is given by M_X(t) = e^{3t + 8t^2}, what is the variance of X?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3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8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16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64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0</w:t>
      </w:r>
    </w:p>
    <w:p>
      <w:pPr>
        <w:spacing w:after="40"/>
      </w:pPr>
      <w:r>
        <w:rPr>
          <w:rFonts w:ascii="Times New Roman" w:hAnsi="Times New Roman"/>
          <w:sz w:val="21"/>
        </w:rPr>
        <w:t>3. Let X and Y be jointly distributed random variables with joint PDF f_{X,Y}(x,y) = 2 for 0 &lt; x &lt; y &lt; 1, and 0 otherwise. What is the marginal PDF f_X(x)?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2(1-x)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2x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2(y-x)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1-x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2</w:t>
      </w:r>
    </w:p>
    <w:p>
      <w:pPr>
        <w:spacing w:after="40"/>
      </w:pPr>
      <w:r>
        <w:rPr>
          <w:rFonts w:ascii="Times New Roman" w:hAnsi="Times New Roman"/>
          <w:sz w:val="21"/>
        </w:rPr>
        <w:t>4. Given a random sample X_1, X_2, ..., X_n from a Poisson distribution with parameter \lambda, the maximum likelihood estimator (MLE) of \lambda is: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\sum X_i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\bar{X}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s^2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1/\bar{X}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\bar{X}/n</w:t>
      </w:r>
    </w:p>
    <w:p>
      <w:pPr>
        <w:spacing w:after="40"/>
      </w:pPr>
      <w:r>
        <w:rPr>
          <w:rFonts w:ascii="Times New Roman" w:hAnsi="Times New Roman"/>
          <w:sz w:val="21"/>
        </w:rPr>
        <w:t>5. What is the conditional expectation E(X | Y=y) when the joint PDF is f_{X,Y}(x,y) = e^{-x-y} for x&gt;0, y&gt;0?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e^{-x}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y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1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x+y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e^{-y}</w:t>
      </w:r>
    </w:p>
    <w:p>
      <w:pPr>
        <w:spacing w:after="40"/>
      </w:pPr>
      <w:r>
        <w:rPr>
          <w:rFonts w:ascii="Times New Roman" w:hAnsi="Times New Roman"/>
          <w:sz w:val="21"/>
        </w:rPr>
        <w:t>6. Let X ~ Binomial(n, p). Using the Central Limit Theorem, for large n, the distribution of (X - np) / \sqrt{np(1-p)} approximates to: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Uniform(0,1)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Student's t(n-1)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Standard Normal N(0,1)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Chi-Square(1)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Exponential(1)</w:t>
      </w:r>
    </w:p>
    <w:p>
      <w:pPr>
        <w:spacing w:after="40"/>
      </w:pPr>
      <w:r>
        <w:rPr>
          <w:rFonts w:ascii="Times New Roman" w:hAnsi="Times New Roman"/>
          <w:sz w:val="21"/>
        </w:rPr>
        <w:t>7. In testing a simple hypothesis H_0: \theta = \theta_0 against a simple alternative H_1: \theta = \theta_1, the most powerful test is given by the Neyman-Pearson Lemma based on: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Likelihood ratio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Sample variance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Median test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Z-score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F-statistic</w:t>
      </w:r>
    </w:p>
    <w:p>
      <w:pPr>
        <w:spacing w:after="40"/>
      </w:pPr>
      <w:r>
        <w:rPr>
          <w:rFonts w:ascii="Times New Roman" w:hAnsi="Times New Roman"/>
          <w:sz w:val="21"/>
        </w:rPr>
        <w:t>8. Let X have a gamma distribution with parameters \alpha and \beta. What is E(X^k) in terms of \alpha and \beta?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\frac{\Gamma(\alpha+k)}{\beta^k \Gamma(\alpha)}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\frac{\alpha^k}{\beta}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\alpha \beta^k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\frac{\Gamma(\alpha)}{\beta^k \Gamma(\alpha+k)}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\alpha^k \beta^k</w:t>
      </w:r>
    </w:p>
    <w:p>
      <w:pPr>
        <w:spacing w:after="40"/>
      </w:pPr>
      <w:r>
        <w:rPr>
          <w:rFonts w:ascii="Times New Roman" w:hAnsi="Times New Roman"/>
          <w:sz w:val="21"/>
        </w:rPr>
        <w:t>9. For a simple linear regression model Y_i = \beta_0 + \beta_1 X_i + \epsilon_i, the least squares estimator \hat{\beta}_1 is given by: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\frac{\sum (X_i - \bar{X})(Y_i - \bar{Y})}{\sum (X_i - \bar{X})^2}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\frac{\sum X_i Y_i}{\sum X_i^2}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\bar{Y} - \hat{\beta}_1 \bar{X}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\frac{\sum Y_i}{\sum X_i}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\sum (X_i - \bar{X})(Y_i - \bar{Y})</w:t>
      </w:r>
    </w:p>
    <w:p>
      <w:pPr>
        <w:spacing w:after="40"/>
      </w:pPr>
      <w:r>
        <w:rPr>
          <w:rFonts w:ascii="Times New Roman" w:hAnsi="Times New Roman"/>
          <w:sz w:val="21"/>
        </w:rPr>
        <w:t>10. A chi-square goodness-of-fit test is conducted with 5 categories and 2 estimated parameters from the data. The degrees of freedom for the test statistic are: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5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4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3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2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1</w:t>
      </w:r>
    </w:p>
    <w:p>
      <w:pPr>
        <w:spacing w:after="200"/>
      </w:pPr>
    </w:p>
    <w:p>
      <w:r>
        <w:rPr>
          <w:rFonts w:ascii="Times New Roman" w:hAnsi="Times New Roman"/>
          <w:b/>
          <w:color w:val="0F172A"/>
          <w:sz w:val="22"/>
        </w:rPr>
        <w:t>SECTION B: THEORY &amp; PROBLEM SOLVING (60 Marks)</w:t>
        <w:br/>
        <w:t>Instruction: Answer any THREE questions. All questions carry equal marks (20 marks each).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1 (Core Focus: Continuous Random Variables)</w:t>
      </w:r>
    </w:p>
    <w:p>
      <w:pPr>
        <w:spacing w:after="40"/>
      </w:pPr>
      <w:r>
        <w:rPr>
          <w:rFonts w:ascii="Times New Roman" w:hAnsi="Times New Roman"/>
          <w:sz w:val="21"/>
        </w:rPr>
        <w:t>a) Let X be a continuous random variable whose probability density function is given by f(x; \theta) = \theta x^{\theta - 1} for 0 &lt; x &lt; 1, \theta &gt; 0, and 0 elsewhere.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(i) Verify that f(x; \theta) is a valid probability density function. [6 marks]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(ii) Derive the expression for the kth moment E(X^k) and hence find the mean and variance of X. [8 marks]</w:t>
      </w:r>
    </w:p>
    <w:p>
      <w:pPr>
        <w:spacing w:after="40"/>
      </w:pPr>
      <w:r>
        <w:rPr>
          <w:rFonts w:ascii="Times New Roman" w:hAnsi="Times New Roman"/>
          <w:sz w:val="21"/>
        </w:rPr>
        <w:t>b) Given a random sample of size n from this distribution, derive the Maximum Likelihood Estimator (MLE) for the parameter \theta. [6 marks]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2 (Core Focus: Joint Probability Density Functions)</w:t>
      </w:r>
    </w:p>
    <w:p>
      <w:pPr>
        <w:spacing w:after="40"/>
      </w:pPr>
      <w:r>
        <w:rPr>
          <w:rFonts w:ascii="Times New Roman" w:hAnsi="Times New Roman"/>
          <w:sz w:val="21"/>
        </w:rPr>
        <w:t>a) Let the joint probability density function of two random variables X and Y be: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f_{X,Y}(x,y) = \begin{cases} 6xy^2, &amp; 0 \le x \le 1, \, 0 \le y \le 1 \\ 0, &amp; \text{otherwise} \end{cases}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(i) Find the marginal probability density functions f_X(x) and f_Y(y). [6 marks]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(ii) Determine whether X and Y are stochastically independent. Justify your answer. [4 marks]</w:t>
      </w:r>
    </w:p>
    <w:p>
      <w:pPr>
        <w:spacing w:after="40"/>
      </w:pPr>
      <w:r>
        <w:rPr>
          <w:rFonts w:ascii="Times New Roman" w:hAnsi="Times New Roman"/>
          <w:sz w:val="21"/>
        </w:rPr>
        <w:t>b) Compute the conditional expectation E(X | Y = y) and calculate P(X &gt; 0.5 | Y = 0.5). [10 marks]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3 (Core Focus: Maximum Likelihood Estimation)</w:t>
      </w:r>
    </w:p>
    <w:p>
      <w:pPr>
        <w:spacing w:after="40"/>
      </w:pPr>
      <w:r>
        <w:rPr>
          <w:rFonts w:ascii="Times New Roman" w:hAnsi="Times New Roman"/>
          <w:sz w:val="21"/>
        </w:rPr>
        <w:t>a) Define the Moment Generating Function (MGF) of a random variable X. State and prove the uniqueness theorem of MGFs (without rigorous measure theory). [8 marks]</w:t>
      </w:r>
    </w:p>
    <w:p>
      <w:pPr>
        <w:spacing w:after="40"/>
      </w:pPr>
      <w:r>
        <w:rPr>
          <w:rFonts w:ascii="Times New Roman" w:hAnsi="Times New Roman"/>
          <w:sz w:val="21"/>
        </w:rPr>
        <w:t>b) Let X_1, X_2, ..., X_n be independent and identically distributed random variables each having an Exponential distribution with parameter \lambda. Using the MGF technique, find the distribution of the sample sum Y = \sum_{i=1}^n X_i. [12 marks]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4 (Core Focus: Analysis of Variance (ANOVA))</w:t>
      </w:r>
    </w:p>
    <w:p>
      <w:pPr>
        <w:spacing w:after="40"/>
      </w:pPr>
      <w:r>
        <w:rPr>
          <w:rFonts w:ascii="Times New Roman" w:hAnsi="Times New Roman"/>
          <w:sz w:val="21"/>
        </w:rPr>
        <w:t>a) State the Neyman-Pearson Lemma for testing a simple null hypothesis against a simple alternative hypothesis. [6 marks]</w:t>
      </w:r>
    </w:p>
    <w:p>
      <w:pPr>
        <w:spacing w:after="40"/>
      </w:pPr>
      <w:r>
        <w:rPr>
          <w:rFonts w:ascii="Times New Roman" w:hAnsi="Times New Roman"/>
          <w:sz w:val="21"/>
        </w:rPr>
        <w:t>b) Let X_1, X_2, ..., X_n be a random sample from a Normal population N(0, \sigma^2). Construct the most powerful test for testing H_0: \sigma^2 = \sigma_0^2 against H_1: \sigma^2 = \sigma_1^2 where \sigma_1^2 &gt; \sigma_0^2. [14 marks]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