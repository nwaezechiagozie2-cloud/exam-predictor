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2021/2022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Continuous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Joint Probability Density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Maximum Likelihood Estimation)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Chi-Square Goodness of Fit)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