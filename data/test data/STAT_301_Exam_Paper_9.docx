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2025/2026 Academic Session — Second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Discrete Distributions)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Transformations of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Maximum Likelihood Estimation)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Hypothesis Testing (Neyman-Pearson))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