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2019/2020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Discrete Distributions)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Joint Probability Density Functions)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Maximum Likelihood Estimation)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Simple Linear Regression)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