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2025/2026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Moment Generating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Conditional Expectation)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Method of Moments)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Simple Linear Regression)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